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jc ns0:val="center"/>
      </ns0:pPr>
      <ns0:r>
        <ns0:rPr>
          <ns0:b/>
          <ns0:sz ns0:val="32"/>
        </ns0:rPr>
        <ns0:t>CONSTANCIA DE PAGO (SIN CFDI)</ns0:t>
      </ns0:r>
    </ns0:p>
    <ns0:p>
      <ns0:pPr>
        <ns0:jc ns0:val="center"/>
      </ns0:pPr>
      <ns0:r>
        <ns0:rPr>
          <ns0:i/>
          <ns0:sz ns0:val="22"/>
        </ns0:rPr>
        <ns0:t>Naucalpan, Estado de México — 16/11/2025</ns0:t>
      </ns0:r>
    </ns0:p>
    <ns0:p>
      <ns0:r>
        <ns0:t>Yo, Ana Ofelia Arizabalo Arce, con domicilio en Popocatépetl 104, Col. Cuauhtémoc, Cuautla, Morelos, CP 62900, declaro que en fecha 16/11/2025 he pagado a Adrián Flores Cortés la cantidad de $32,000.00 MXN correspondiente al pago del saldo del proyecto Plataforma de Gamificación Educativa, quedando liquidado el total pactado.</ns0:t>
      </ns0:r>
    </ns0:p>
    <ns0:p>
      <ns0:r>
        <ns0:t>Medio de pago: Efectivo</ns0:t>
      </ns0:r>
    </ns0:p>
    <ns0:p>
      <ns0:r>
        <ns0:t>Lugar y fecha: Naucalpan, Estado de México, 16/11/2025</ns0:t>
      </ns0:r>
    </ns0:p>
    <ns0:p>
      <ns0:r>
        <ns0:rPr>
          <ns0:b/>
          <ns0:sz ns0:val="24"/>
        </ns0:rPr>
        <ns0:t>Firmas</ns0:t>
      </ns0:r>
    </ns0:p>
    <ns0:p>
      <ns0:r>
        <ns0:t>Firma de quien paga: _____________________________</ns0:t>
      </ns0:r>
    </ns0:p>
    <ns0:p>
      <ns0:r>
        <ns0:t>Recibí (Proveedor): _______________________________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